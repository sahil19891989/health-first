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5A44"/>
          <w:sz w:val="44"/>
        </w:rPr>
        <w:t>Health First — Week 5 Submission</w:t>
      </w:r>
    </w:p>
    <w:p>
      <w:pPr>
        <w:spacing w:after="320"/>
      </w:pPr>
      <w:r>
        <w:rPr>
          <w:i/>
          <w:color w:val="5B6A5F"/>
          <w:sz w:val="23"/>
        </w:rPr>
        <w:t>Refinement &amp; Final Prototype · Qutuhal InnovateX 2.0</w:t>
      </w:r>
    </w:p>
    <w:p>
      <w:pPr>
        <w:spacing w:before="360" w:after="120"/>
      </w:pPr>
      <w:r>
        <w:rPr>
          <w:b/>
          <w:color w:val="2E5A44"/>
          <w:sz w:val="30"/>
        </w:rPr>
        <w:t>1. What We Refined This Week</w:t>
      </w:r>
    </w:p>
    <w:p>
      <w:pPr>
        <w:spacing w:after="160"/>
      </w:pPr>
      <w:r>
        <w:rPr>
          <w:b w:val="0"/>
          <w:sz w:val="22"/>
        </w:rPr>
        <w:t>This week's sprint focused on the checklist items: improve the solution based on feedback, fix issues, and finalize a working prototype. Seven concrete changes went into the build:</w:t>
      </w:r>
    </w:p>
    <w:p>
      <w:pPr>
        <w:pStyle w:val="ListBullet"/>
        <w:spacing w:after="80"/>
      </w:pPr>
      <w:r>
        <w:rPr>
          <w:b/>
        </w:rPr>
        <w:t>Per-goal screen-time rewards —</w:t>
      </w:r>
      <w:r>
        <w:t xml:space="preserve"> the reward model moved from a single all-or-nothing unlock to a per-goal minute bank — every completed goal immediately credits screen time, and finishing everything still unlocks unlimited time for the day.</w:t>
      </w:r>
    </w:p>
    <w:p>
      <w:pPr>
        <w:pStyle w:val="ListBullet"/>
        <w:spacing w:after="80"/>
      </w:pPr>
      <w:r>
        <w:rPr>
          <w:b/>
        </w:rPr>
        <w:t>Sleep goal reframed —</w:t>
      </w:r>
      <w:r>
        <w:t xml:space="preserve"> “In bed by 9:00 PM” became “Was in bed by 9:00 PM last night?”, checked each morning instead of at night, so today's reward reflects last night's actual bedtime.</w:t>
      </w:r>
    </w:p>
    <w:p>
      <w:pPr>
        <w:pStyle w:val="ListBullet"/>
        <w:spacing w:after="80"/>
      </w:pPr>
      <w:r>
        <w:rPr>
          <w:b/>
        </w:rPr>
        <w:t>Water is now a progressive counter —</w:t>
      </w:r>
      <w:r>
        <w:t xml:space="preserve"> instead of one honesty-dependent tap, the kid taps once per glass toward a target of 8, so it can only complete as the day actually happens.</w:t>
      </w:r>
    </w:p>
    <w:p>
      <w:pPr>
        <w:pStyle w:val="ListBullet"/>
        <w:spacing w:after="80"/>
      </w:pPr>
      <w:r>
        <w:rPr>
          <w:b/>
        </w:rPr>
        <w:t>Live “Watching” countdown with a low-time warning —</w:t>
      </w:r>
      <w:r>
        <w:t xml:space="preserve"> tapping Games or YouTube with a banked balance opens a real countdown; stopping early banks back the unused time, and the last two minutes trigger a visible warning plus a one-time toast so a kid isn't cut off mid-video.</w:t>
      </w:r>
    </w:p>
    <w:p>
      <w:pPr>
        <w:pStyle w:val="ListBullet"/>
        <w:spacing w:after="80"/>
      </w:pPr>
      <w:r>
        <w:rPr>
          <w:b/>
        </w:rPr>
        <w:t>Parent-editable goal list —</w:t>
      </w:r>
      <w:r>
        <w:t xml:space="preserve"> a Goal Setup tab lets a parent add goals, remove any but the last one, and set exactly how many minutes each goal is worth — for both the four default goals and any custom ones.</w:t>
      </w:r>
    </w:p>
    <w:p>
      <w:pPr>
        <w:pStyle w:val="ListBullet"/>
        <w:spacing w:after="80"/>
      </w:pPr>
      <w:r>
        <w:rPr>
          <w:b/>
        </w:rPr>
        <w:t>Usability polish —</w:t>
      </w:r>
      <w:r>
        <w:t xml:space="preserve"> clicking an icon while adding a goal now suggests a matching name and detail text (only when those fields are still empty), and the Games/YouTube tray always shows a clear time badge — “up to 60m” before anything is earned, “X min left” once banked, or “Unlimited” once everything is done — so screen-time status is never hidden.</w:t>
      </w:r>
    </w:p>
    <w:p>
      <w:pPr>
        <w:pStyle w:val="ListBullet"/>
        <w:spacing w:after="80"/>
      </w:pPr>
      <w:r>
        <w:rPr>
          <w:b/>
        </w:rPr>
        <w:t>Clearer Kid/Parent switch —</w:t>
      </w:r>
      <w:r>
        <w:t xml:space="preserve"> the single button that used to show the name of the view you'd switch to (confusing — it read “Parent” while already in the Kid view) is now two always-visible tabs, Kid and Parent, with the active one highlighted.</w:t>
      </w:r>
    </w:p>
    <w:p>
      <w:pPr>
        <w:spacing w:before="360" w:after="120"/>
      </w:pPr>
      <w:r>
        <w:rPr>
          <w:b/>
          <w:color w:val="2E5A44"/>
          <w:sz w:val="30"/>
        </w:rPr>
        <w:t>2. Improvements Based on User Feedback</w:t>
      </w:r>
    </w:p>
    <w:p>
      <w:pPr>
        <w:spacing w:after="160"/>
      </w:pPr>
      <w:r>
        <w:rPr>
          <w:b w:val="0"/>
          <w:sz w:val="22"/>
        </w:rPr>
        <w:t>The Week 4 user-testing pass surfaced one finding that directly shaped this week's design: the family interview showed this is a general habit-formation problem, not just a kid-control problem (“they confirmed it happens to them too”). That ruled out a punitive, all-or-nothing lock and is the reason this week's central change is an encouraging, partial-credit reward system:</w:t>
      </w:r>
    </w:p>
    <w:p>
      <w:pPr>
        <w:pStyle w:val="ListBullet"/>
        <w:spacing w:after="80"/>
      </w:pPr>
      <w:r>
        <w:rPr>
          <w:b/>
        </w:rPr>
        <w:t>Fairer, more motivating rewards (direct response to the Week 4 finding) —</w:t>
      </w:r>
      <w:r>
        <w:t xml:space="preserve"> the previous all-or-nothing gate meant missing one goal erased the whole day's reward — not encouraging for a habit that's supposed to feel achievable. Banking minutes per goal rewards partial effort immediately, while the full “unlimited” unlock still exists as the reason to finish everything.</w:t>
      </w:r>
    </w:p>
    <w:p>
      <w:pPr>
        <w:pStyle w:val="ListBullet"/>
        <w:spacing w:after="80"/>
      </w:pPr>
      <w:r>
        <w:rPr>
          <w:b/>
        </w:rPr>
        <w:t>Sleep timing mismatch —</w:t>
      </w:r>
      <w:r>
        <w:t xml:space="preserve"> gating the same day's unlock on a goal that can only be verified at night left almost no time to actually use the reward. Checking it each morning about the night before removes that dead window.</w:t>
      </w:r>
    </w:p>
    <w:p>
      <w:pPr>
        <w:pStyle w:val="ListBullet"/>
        <w:spacing w:after="80"/>
      </w:pPr>
      <w:r>
        <w:rPr>
          <w:b/>
        </w:rPr>
        <w:t>Honest tracking for gradual goals —</w:t>
      </w:r>
      <w:r>
        <w:t xml:space="preserve"> water is consumed across the whole day; a single tap couldn't honestly represent that, and a counter maps to how the habit actually happens.</w:t>
      </w:r>
    </w:p>
    <w:p>
      <w:pPr>
        <w:pStyle w:val="ListBullet"/>
        <w:spacing w:after="80"/>
      </w:pPr>
      <w:r>
        <w:rPr>
          <w:b/>
        </w:rPr>
        <w:t>Flexibility for parents —</w:t>
      </w:r>
      <w:r>
        <w:t xml:space="preserve"> a fixed default (like the original 15-minute reward or the water target) doesn't fit every family; the Goal Setup tab makes both editable per goal.</w:t>
      </w:r>
    </w:p>
    <w:p>
      <w:pPr>
        <w:spacing w:before="360" w:after="120"/>
      </w:pPr>
      <w:r>
        <w:rPr>
          <w:b/>
          <w:color w:val="2E5A44"/>
          <w:sz w:val="30"/>
        </w:rPr>
        <w:t>3. Finalized Working Prototype</w:t>
      </w:r>
    </w:p>
    <w:p>
      <w:pPr>
        <w:spacing w:after="160"/>
      </w:pPr>
      <w:r>
        <w:rPr>
          <w:b w:val="0"/>
          <w:sz w:val="22"/>
        </w:rPr>
        <w:t>The prototype is feature-complete for this sprint: the full loop — checklist → photo or PIN proof → parent review/confirmation → minute banking → unlock → streak — works end to end with no known incomplete flows, and has been manually tested through each path (photo submission, PIN confirmation, parent approve/reject, emergency unlock, goal add/remove, and the screen-time countdown). This is the final version submitted for Week 5.</w:t>
      </w:r>
    </w:p>
    <w:p>
      <w:pPr>
        <w:spacing w:after="160"/>
      </w:pPr>
      <w:r>
        <w:rPr>
          <w:b w:val="0"/>
          <w:sz w:val="22"/>
        </w:rPr>
        <w:t>Link: https://claude.ai/code/artifact/dc777afc-bb3e-408c-aede-89ed91983bd3</w:t>
      </w:r>
    </w:p>
    <w:p>
      <w:pPr>
        <w:spacing w:after="160"/>
      </w:pPr>
      <w:r>
        <w:rPr>
          <w:b w:val="0"/>
          <w:sz w:val="22"/>
        </w:rPr>
        <w:t>Note: set the artifact's sharing to “Anyone with link can view” before submitting the link on the portal.</w:t>
      </w:r>
    </w:p>
    <w:p>
      <w:pPr>
        <w:spacing w:after="160"/>
      </w:pPr>
      <w:r>
        <w:rPr>
          <w:b w:val="0"/>
          <w:sz w:val="22"/>
        </w:rPr>
        <w:t>Demo Parent PIN: 1234 (shown inline in the app for testing/grading — a real deployment would let a parent set their own PIN).</w:t>
      </w:r>
    </w:p>
    <w:p>
      <w:pPr>
        <w:spacing w:before="360" w:after="120"/>
      </w:pPr>
      <w:r>
        <w:rPr>
          <w:b/>
          <w:color w:val="2E5A44"/>
          <w:sz w:val="30"/>
        </w:rPr>
        <w:t>4. Carried Over From Week 2</w:t>
      </w:r>
    </w:p>
    <w:p>
      <w:pPr>
        <w:pStyle w:val="ListBullet"/>
        <w:spacing w:after="80"/>
      </w:pPr>
      <w:r>
        <w:rPr>
          <w:b/>
        </w:rPr>
        <w:t>Two-path proof —</w:t>
      </w:r>
      <w:r>
        <w:t xml:space="preserve"> upload a photo (queued for parent review with a mock AI check) or confirm on the spot with the parent PIN.</w:t>
      </w:r>
    </w:p>
    <w:p>
      <w:pPr>
        <w:pStyle w:val="ListBullet"/>
        <w:spacing w:after="80"/>
      </w:pPr>
      <w:r>
        <w:rPr>
          <w:b/>
        </w:rPr>
        <w:t>Emergency unlock —</w:t>
      </w:r>
      <w:r>
        <w:t xml:space="preserve"> a parent-only, PIN-gated control that bypasses today's goals for genuine emergencies.</w:t>
      </w:r>
    </w:p>
    <w:p>
      <w:pPr>
        <w:pStyle w:val="ListBullet"/>
        <w:spacing w:after="80"/>
      </w:pPr>
      <w:r>
        <w:rPr>
          <w:b/>
        </w:rPr>
        <w:t>Streak tracking —</w:t>
      </w:r>
      <w:r>
        <w:t xml:space="preserve"> a 7-day history strip plus confetti-and-badge celebrations at 3, 7, 14, 30, 60, and 100-day milestones.</w:t>
      </w:r>
    </w:p>
    <w:p>
      <w:pPr>
        <w:spacing w:before="360" w:after="120"/>
      </w:pPr>
      <w:r>
        <w:rPr>
          <w:b/>
          <w:color w:val="2E5A44"/>
          <w:sz w:val="30"/>
        </w:rPr>
        <w:t>5. Success Metric</w:t>
      </w:r>
    </w:p>
    <w:p>
      <w:pPr>
        <w:spacing w:after="160"/>
      </w:pPr>
      <w:r>
        <w:rPr>
          <w:b w:val="0"/>
          <w:sz w:val="22"/>
        </w:rPr>
        <w:t>Percentage of days per week where every goal is completed and verified before entertainment apps unlock — now expressed as banked-vs-possible screen time and the daily “Unlimited” milestone, tracked as a rolling streak.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D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